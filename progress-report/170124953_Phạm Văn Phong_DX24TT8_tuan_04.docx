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cs="Times New Roman"/>
          <w:b/>
          <w:i w:val="0"/>
          <w:sz w:val="28"/>
        </w:rPr>
        <w:t>Báo cáo tiến độ - Tuần 4 (07/09/2026 - 13/09/2026)</w:t>
      </w:r>
    </w:p>
    <w:p>
      <w:pPr>
        <w:spacing w:line="360" w:lineRule="auto" w:before="120" w:after="120"/>
        <w:jc w:val="both"/>
      </w:pPr>
      <w:r>
        <w:rPr>
          <w:rFonts w:ascii="Times New Roman" w:hAnsi="Times New Roman" w:eastAsia="Times New Roman" w:cs="Times New Roman"/>
          <w:b w:val="0"/>
          <w:i w:val="0"/>
          <w:sz w:val="26"/>
        </w:rPr>
        <w:t>Sinh viên: Phạm Văn Phong - MSSV 170124953 - Lớp DX24TT8</w:t>
      </w:r>
    </w:p>
    <w:p>
      <w:pPr>
        <w:spacing w:line="360" w:lineRule="auto" w:before="120" w:after="120"/>
        <w:jc w:val="both"/>
      </w:pPr>
      <w:r>
        <w:rPr>
          <w:rFonts w:ascii="Times New Roman" w:hAnsi="Times New Roman" w:eastAsia="Times New Roman" w:cs="Times New Roman"/>
          <w:b w:val="0"/>
          <w:i w:val="0"/>
          <w:sz w:val="26"/>
        </w:rPr>
        <w:t>Đề tài: Xây dựng website giới thiệu di tích lịch sử và văn hóa Việt Nam</w:t>
      </w:r>
    </w:p>
    <w:p>
      <w:pPr>
        <w:spacing w:line="360" w:lineRule="auto" w:before="120" w:after="120"/>
        <w:jc w:val="both"/>
      </w:pPr>
      <w:r>
        <w:rPr>
          <w:rFonts w:ascii="Times New Roman" w:hAnsi="Times New Roman" w:eastAsia="Times New Roman" w:cs="Times New Roman"/>
          <w:b w:val="0"/>
          <w:i w:val="0"/>
          <w:sz w:val="26"/>
        </w:rPr>
        <w:t>Giảng viên hướng dẫn: ThS. Trầm Hoàng Nam</w:t>
      </w:r>
    </w:p>
    <w:p>
      <w:pPr>
        <w:spacing w:line="360" w:lineRule="auto" w:before="240" w:after="120"/>
      </w:pPr>
      <w:r>
        <w:rPr>
          <w:rFonts w:ascii="Times New Roman" w:hAnsi="Times New Roman" w:eastAsia="Times New Roman" w:cs="Times New Roman"/>
          <w:b/>
          <w:i w:val="0"/>
          <w:sz w:val="26"/>
        </w:rPr>
        <w:t>1. Công việc đã thực hiện</w:t>
      </w:r>
    </w:p>
    <w:p>
      <w:pPr>
        <w:spacing w:line="360" w:lineRule="auto" w:before="120" w:after="120"/>
        <w:jc w:val="both"/>
      </w:pPr>
      <w:r>
        <w:rPr>
          <w:rFonts w:ascii="Times New Roman" w:hAnsi="Times New Roman" w:eastAsia="Times New Roman" w:cs="Times New Roman"/>
          <w:b w:val="0"/>
          <w:i w:val="0"/>
          <w:sz w:val="26"/>
        </w:rPr>
        <w:t>Tuần này em tiếp tục phân tích thiết kế kiến trúc website, chưa viết mã nguồn; repository không có commit mới so với tuần 3.</w:t>
      </w:r>
    </w:p>
    <w:p>
      <w:pPr>
        <w:spacing w:line="360" w:lineRule="auto" w:before="120" w:after="120"/>
        <w:jc w:val="both"/>
      </w:pPr>
      <w:r>
        <w:rPr>
          <w:rFonts w:ascii="Times New Roman" w:hAnsi="Times New Roman" w:eastAsia="Times New Roman" w:cs="Times New Roman"/>
          <w:b w:val="0"/>
          <w:i w:val="0"/>
          <w:sz w:val="26"/>
        </w:rPr>
        <w:t>Việc đầu tiên là xác định các quy ước kỹ thuật cho phần cài đặt. Em quyết định không dùng các thư viện tiện ích bên ngoài như thư viện ánh xạ đối tượng hay thư viện kiểm tra dữ liệu, chỉ dùng ba gói chính thức của Microsoft là Entity Framework Core cho SQLite, bộ công cụ thiết kế của Entity Framework Core và ASP.NET Core Identity. Phần kiểm tra dữ liệu nhập em tự viết ở hai tầng. Tầng thứ nhất kiểm tra hình thức của từng trường trên biểu mẫu như bắt buộc nhập, độ dài, định dạng địa chỉ web. Tầng thứ hai nằm trong lớp dịch vụ, kiểm tra những điều kiện cần đọc cơ sở dữ liệu như slug bị trùng hay tỉnh thành được chọn có tồn tại không. Việc chuyển dữ liệu giữa lớp thực thể và ViewModel em cũng tự viết, liệt kê từng trường. Lớp dịch vụ trả về kết quả thành công hoặc thất bại kèm thông báo lỗi thay vì ném ngoại lệ, controller dựa vào đó để chuyển trang hay hiện lỗi cho người dùng. Em chọn tự viết vì phần kiểm tra dữ liệu là chỗ dễ bị hỏi khi bảo vệ, tự viết thì em giải thích được từng dòng.</w:t>
      </w:r>
    </w:p>
    <w:p>
      <w:pPr>
        <w:spacing w:line="360" w:lineRule="auto" w:before="120" w:after="120"/>
        <w:jc w:val="both"/>
      </w:pPr>
      <w:r>
        <w:rPr>
          <w:rFonts w:ascii="Times New Roman" w:hAnsi="Times New Roman" w:eastAsia="Times New Roman" w:cs="Times New Roman"/>
          <w:b w:val="0"/>
          <w:i w:val="0"/>
          <w:sz w:val="26"/>
        </w:rPr>
        <w:t>Việc thứ hai là chi tiết hóa thiết kế của từng chức năng. Với mỗi phần trong chín phần thi công đã phân chia ở tuần 2, em ghi rõ các trang cần có kèm đường dẫn và tham số truy vấn, các hàm dịch vụ cần viết, luật kiểm tra của từng trường nhập liệu, và tiêu chí để biết phần đó làm xong là đạt. Tiêu chí này dẫn thẳng về đặc tả use case trong Chương 3, nên khi kiểm tra một phần em chỉ việc chạy lại đúng các luồng đã đặc tả.</w:t>
      </w:r>
    </w:p>
    <w:p>
      <w:pPr>
        <w:spacing w:line="360" w:lineRule="auto" w:before="240" w:after="120"/>
      </w:pPr>
      <w:r>
        <w:rPr>
          <w:rFonts w:ascii="Times New Roman" w:hAnsi="Times New Roman" w:eastAsia="Times New Roman" w:cs="Times New Roman"/>
          <w:b/>
          <w:i w:val="0"/>
          <w:sz w:val="26"/>
        </w:rPr>
        <w:t>2. Kết quả / sản phẩm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Sản phẩm</w:t>
            </w:r>
          </w:p>
        </w:tc>
        <w:tc>
          <w:tcPr>
            <w:tcW w:type="dxa" w:w="3024"/>
          </w:tcPr>
          <w:p>
            <w:pPr>
              <w:spacing w:line="240" w:lineRule="auto" w:before="60" w:after="60"/>
            </w:pPr>
            <w:r>
              <w:rPr>
                <w:rFonts w:ascii="Times New Roman" w:hAnsi="Times New Roman" w:eastAsia="Times New Roman" w:cs="Times New Roman"/>
                <w:b/>
                <w:i w:val="0"/>
                <w:sz w:val="26"/>
              </w:rPr>
              <w:t>Vị trí</w:t>
            </w:r>
          </w:p>
        </w:tc>
        <w:tc>
          <w:tcPr>
            <w:tcW w:type="dxa" w:w="3024"/>
          </w:tcPr>
          <w:p>
            <w:pPr>
              <w:spacing w:line="240" w:lineRule="auto" w:before="60" w:after="60"/>
            </w:pPr>
            <w:r>
              <w:rPr>
                <w:rFonts w:ascii="Times New Roman" w:hAnsi="Times New Roman" w:eastAsia="Times New Roman" w:cs="Times New Roman"/>
                <w:b/>
                <w:i w:val="0"/>
                <w:sz w:val="26"/>
              </w:rPr>
              <w:t>Trạng thái</w:t>
            </w:r>
          </w:p>
        </w:tc>
      </w:tr>
      <w:tr>
        <w:tc>
          <w:tcPr>
            <w:tcW w:type="dxa" w:w="3024"/>
          </w:tcPr>
          <w:p>
            <w:pPr>
              <w:spacing w:line="240" w:lineRule="auto" w:before="60" w:after="60"/>
            </w:pPr>
            <w:r>
              <w:rPr>
                <w:rFonts w:ascii="Times New Roman" w:hAnsi="Times New Roman" w:eastAsia="Times New Roman" w:cs="Times New Roman"/>
                <w:b w:val="0"/>
                <w:i w:val="0"/>
                <w:sz w:val="26"/>
              </w:rPr>
              <w:t>Quy ước kỹ thuật cho phần cài đặt (không dùng thư viện tiện ích, kiểm tra dữ liệu hai tầng, tự chuyển đổi dữ liệu, cách lớp dịch vụ trả kết quả)</w:t>
            </w:r>
          </w:p>
        </w:tc>
        <w:tc>
          <w:tcPr>
            <w:tcW w:type="dxa" w:w="3024"/>
          </w:tcPr>
          <w:p>
            <w:pPr>
              <w:spacing w:line="240" w:lineRule="auto" w:before="60" w:after="60"/>
            </w:pPr>
            <w:r>
              <w:rPr>
                <w:rFonts w:ascii="Times New Roman" w:hAnsi="Times New Roman" w:eastAsia="Times New Roman" w:cs="Times New Roman"/>
                <w:b w:val="0"/>
                <w:i w:val="0"/>
                <w:sz w:val="26"/>
              </w:rPr>
              <w:t>Ghi chép thiết kế cá nhân, sẽ đưa vào báo cáo</w:t>
            </w:r>
          </w:p>
        </w:tc>
        <w:tc>
          <w:tcPr>
            <w:tcW w:type="dxa" w:w="3024"/>
          </w:tcPr>
          <w:p>
            <w:pPr>
              <w:spacing w:line="240" w:lineRule="auto" w:before="60" w:after="60"/>
            </w:pPr>
            <w:r>
              <w:rPr>
                <w:rFonts w:ascii="Times New Roman" w:hAnsi="Times New Roman" w:eastAsia="Times New Roman" w:cs="Times New Roman"/>
                <w:b w:val="0"/>
                <w:i w:val="0"/>
                <w:sz w:val="26"/>
              </w:rPr>
              <w:t>Đã xác định</w:t>
            </w:r>
          </w:p>
        </w:tc>
      </w:tr>
      <w:tr>
        <w:tc>
          <w:tcPr>
            <w:tcW w:type="dxa" w:w="3024"/>
          </w:tcPr>
          <w:p>
            <w:pPr>
              <w:spacing w:line="240" w:lineRule="auto" w:before="60" w:after="60"/>
            </w:pPr>
            <w:r>
              <w:rPr>
                <w:rFonts w:ascii="Times New Roman" w:hAnsi="Times New Roman" w:eastAsia="Times New Roman" w:cs="Times New Roman"/>
                <w:b w:val="0"/>
                <w:i w:val="0"/>
                <w:sz w:val="26"/>
              </w:rPr>
              <w:t>Thiết kế chi tiết từng phần thi công (trang, đường dẫn, hàm dịch vụ, luật kiểm tra, tiêu chí đạt)</w:t>
            </w:r>
          </w:p>
        </w:tc>
        <w:tc>
          <w:tcPr>
            <w:tcW w:type="dxa" w:w="3024"/>
          </w:tcPr>
          <w:p>
            <w:pPr>
              <w:spacing w:line="240" w:lineRule="auto" w:before="60" w:after="60"/>
            </w:pPr>
            <w:r>
              <w:rPr>
                <w:rFonts w:ascii="Times New Roman" w:hAnsi="Times New Roman" w:eastAsia="Times New Roman" w:cs="Times New Roman"/>
                <w:b w:val="0"/>
                <w:i w:val="0"/>
                <w:sz w:val="26"/>
              </w:rPr>
              <w:t>Ghi chép thiết kế cá nhân</w:t>
            </w:r>
          </w:p>
        </w:tc>
        <w:tc>
          <w:tcPr>
            <w:tcW w:type="dxa" w:w="3024"/>
          </w:tcPr>
          <w:p>
            <w:pPr>
              <w:spacing w:line="240" w:lineRule="auto" w:before="60" w:after="60"/>
            </w:pPr>
            <w:r>
              <w:rPr>
                <w:rFonts w:ascii="Times New Roman" w:hAnsi="Times New Roman" w:eastAsia="Times New Roman" w:cs="Times New Roman"/>
                <w:b w:val="0"/>
                <w:i w:val="0"/>
                <w:sz w:val="26"/>
              </w:rPr>
              <w:t>Đã hoàn thành phần đặc tả</w:t>
            </w:r>
          </w:p>
        </w:tc>
      </w:tr>
      <w:tr>
        <w:tc>
          <w:tcPr>
            <w:tcW w:type="dxa" w:w="3024"/>
          </w:tcPr>
          <w:p>
            <w:pPr>
              <w:spacing w:line="240" w:lineRule="auto" w:before="60" w:after="60"/>
            </w:pPr>
            <w:r>
              <w:rPr>
                <w:rFonts w:ascii="Times New Roman" w:hAnsi="Times New Roman" w:eastAsia="Times New Roman" w:cs="Times New Roman"/>
                <w:b w:val="0"/>
                <w:i w:val="0"/>
                <w:sz w:val="26"/>
              </w:rPr>
              <w:t>Mã nguồn website</w:t>
            </w:r>
          </w:p>
        </w:tc>
        <w:tc>
          <w:tcPr>
            <w:tcW w:type="dxa" w:w="3024"/>
          </w:tcPr>
          <w:p>
            <w:pPr>
              <w:spacing w:line="240" w:lineRule="auto" w:before="60" w:after="60"/>
            </w:pPr>
            <w:r>
              <w:rPr>
                <w:rFonts w:ascii="Times New Roman" w:hAnsi="Times New Roman" w:eastAsia="Times New Roman" w:cs="Times New Roman"/>
                <w:b w:val="0"/>
                <w:i/>
                <w:sz w:val="26"/>
              </w:rPr>
              <w:t>src/DiTichVietNam/DiTichVietNam.Web</w:t>
            </w:r>
          </w:p>
        </w:tc>
        <w:tc>
          <w:tcPr>
            <w:tcW w:type="dxa" w:w="3024"/>
          </w:tcPr>
          <w:p>
            <w:pPr>
              <w:spacing w:line="240" w:lineRule="auto" w:before="60" w:after="60"/>
            </w:pPr>
            <w:r>
              <w:rPr>
                <w:rFonts w:ascii="Times New Roman" w:hAnsi="Times New Roman" w:eastAsia="Times New Roman" w:cs="Times New Roman"/>
                <w:b w:val="0"/>
                <w:i w:val="0"/>
                <w:sz w:val="26"/>
              </w:rPr>
              <w:t>Chưa thay đổi, bắt đầu cài đặt trong tuần 5</w:t>
            </w:r>
          </w:p>
        </w:tc>
      </w:tr>
    </w:tbl>
    <w:p>
      <w:pPr>
        <w:spacing w:line="360" w:lineRule="auto" w:before="240" w:after="120"/>
      </w:pPr>
      <w:r>
        <w:rPr>
          <w:rFonts w:ascii="Times New Roman" w:hAnsi="Times New Roman" w:eastAsia="Times New Roman" w:cs="Times New Roman"/>
          <w:b/>
          <w:i w:val="0"/>
          <w:sz w:val="26"/>
        </w:rPr>
        <w:t>3. Khó khăn và cách giải quyết</w:t>
      </w:r>
    </w:p>
    <w:p>
      <w:pPr>
        <w:spacing w:line="360" w:lineRule="auto" w:before="120" w:after="120"/>
        <w:jc w:val="both"/>
      </w:pPr>
      <w:r>
        <w:rPr>
          <w:rFonts w:ascii="Times New Roman" w:hAnsi="Times New Roman" w:eastAsia="Times New Roman" w:cs="Times New Roman"/>
          <w:b w:val="0"/>
          <w:i w:val="0"/>
          <w:sz w:val="26"/>
        </w:rPr>
        <w:t>So với kế hoạch trong đề cương, phần thi công đang chậm khoảng hai tuần, vì em dành tuần 3 và tuần 4 cho thiết kế thay vì bắt đầu viết mã nguồn như dự kiến. Đổi lại, khi bắt đầu cài đặt em không phải vừa viết mã vừa nghĩ thiết kế: mỗi phần đã có sẵn đường dẫn, hàm cần viết và tiêu chí kiểm tra.</w:t>
      </w:r>
    </w:p>
    <w:p>
      <w:pPr>
        <w:spacing w:line="360" w:lineRule="auto" w:before="120" w:after="120"/>
        <w:jc w:val="both"/>
      </w:pPr>
      <w:r>
        <w:rPr>
          <w:rFonts w:ascii="Times New Roman" w:hAnsi="Times New Roman" w:eastAsia="Times New Roman" w:cs="Times New Roman"/>
          <w:b w:val="0"/>
          <w:i w:val="0"/>
          <w:sz w:val="26"/>
        </w:rPr>
        <w:t>Để bù tiến độ, em làm lần lượt chín phần: nền tảng dữ liệu, trang chủ, danh sách và tìm kiếm, chi tiết di tích, đăng nhập quản trị, quản lý di tích, quản lý ảnh, danh mục, thống kê. Mỗi phần xong em kiểm tra theo đặc tả use case tương ứng rồi commit ngay, để lịch sử commit phản ánh đúng tiến độ. Dữ liệu di tích thu thập song song với phần cài đặt.</w:t>
      </w:r>
    </w:p>
    <w:p>
      <w:pPr>
        <w:spacing w:line="360" w:lineRule="auto" w:before="240" w:after="120"/>
      </w:pPr>
      <w:r>
        <w:rPr>
          <w:rFonts w:ascii="Times New Roman" w:hAnsi="Times New Roman" w:eastAsia="Times New Roman" w:cs="Times New Roman"/>
          <w:b/>
          <w:i w:val="0"/>
          <w:sz w:val="26"/>
        </w:rPr>
        <w:t>4. Kế hoạch tuần tới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Thời gian</w:t>
            </w:r>
          </w:p>
        </w:tc>
        <w:tc>
          <w:tcPr>
            <w:tcW w:type="dxa" w:w="3024"/>
          </w:tcPr>
          <w:p>
            <w:pPr>
              <w:spacing w:line="240" w:lineRule="auto" w:before="60" w:after="60"/>
            </w:pPr>
            <w:r>
              <w:rPr>
                <w:rFonts w:ascii="Times New Roman" w:hAnsi="Times New Roman" w:eastAsia="Times New Roman" w:cs="Times New Roman"/>
                <w:b/>
                <w:i w:val="0"/>
                <w:sz w:val="26"/>
              </w:rPr>
              <w:t>Công việc</w:t>
            </w:r>
          </w:p>
        </w:tc>
        <w:tc>
          <w:tcPr>
            <w:tcW w:type="dxa" w:w="3024"/>
          </w:tcPr>
          <w:p>
            <w:pPr>
              <w:spacing w:line="240" w:lineRule="auto" w:before="60" w:after="60"/>
            </w:pPr>
            <w:r>
              <w:rPr>
                <w:rFonts w:ascii="Times New Roman" w:hAnsi="Times New Roman" w:eastAsia="Times New Roman" w:cs="Times New Roman"/>
                <w:b/>
                <w:i w:val="0"/>
                <w:sz w:val="26"/>
              </w:rPr>
              <w:t>Kết quả cần đạt</w:t>
            </w:r>
          </w:p>
        </w:tc>
      </w:tr>
      <w:tr>
        <w:tc>
          <w:tcPr>
            <w:tcW w:type="dxa" w:w="3024"/>
          </w:tcPr>
          <w:p>
            <w:pPr>
              <w:spacing w:line="240" w:lineRule="auto" w:before="60" w:after="60"/>
            </w:pPr>
            <w:r>
              <w:rPr>
                <w:rFonts w:ascii="Times New Roman" w:hAnsi="Times New Roman" w:eastAsia="Times New Roman" w:cs="Times New Roman"/>
                <w:b w:val="0"/>
                <w:i w:val="0"/>
                <w:sz w:val="26"/>
              </w:rPr>
              <w:t>Đầu tuần 5</w:t>
            </w:r>
          </w:p>
        </w:tc>
        <w:tc>
          <w:tcPr>
            <w:tcW w:type="dxa" w:w="3024"/>
          </w:tcPr>
          <w:p>
            <w:pPr>
              <w:spacing w:line="240" w:lineRule="auto" w:before="60" w:after="60"/>
            </w:pPr>
            <w:r>
              <w:rPr>
                <w:rFonts w:ascii="Times New Roman" w:hAnsi="Times New Roman" w:eastAsia="Times New Roman" w:cs="Times New Roman"/>
                <w:b w:val="0"/>
                <w:i w:val="0"/>
                <w:sz w:val="26"/>
              </w:rPr>
              <w:t>Nền tảng dữ liệu, trang chủ, danh sách có tìm kiếm, lọc và phân trang, trang chi tiết; thu thập dữ liệu đợt một</w:t>
            </w:r>
          </w:p>
        </w:tc>
        <w:tc>
          <w:tcPr>
            <w:tcW w:type="dxa" w:w="3024"/>
          </w:tcPr>
          <w:p>
            <w:pPr>
              <w:spacing w:line="240" w:lineRule="auto" w:before="60" w:after="60"/>
            </w:pPr>
            <w:r>
              <w:rPr>
                <w:rFonts w:ascii="Times New Roman" w:hAnsi="Times New Roman" w:eastAsia="Times New Roman" w:cs="Times New Roman"/>
                <w:b w:val="0"/>
                <w:i w:val="0"/>
                <w:sz w:val="26"/>
              </w:rPr>
              <w:t>Phần tra cứu công khai chạy được với dữ liệu thật</w:t>
            </w:r>
          </w:p>
        </w:tc>
      </w:tr>
      <w:tr>
        <w:tc>
          <w:tcPr>
            <w:tcW w:type="dxa" w:w="3024"/>
          </w:tcPr>
          <w:p>
            <w:pPr>
              <w:spacing w:line="240" w:lineRule="auto" w:before="60" w:after="60"/>
            </w:pPr>
            <w:r>
              <w:rPr>
                <w:rFonts w:ascii="Times New Roman" w:hAnsi="Times New Roman" w:eastAsia="Times New Roman" w:cs="Times New Roman"/>
                <w:b w:val="0"/>
                <w:i w:val="0"/>
                <w:sz w:val="26"/>
              </w:rPr>
              <w:t>Cuối tuần 5</w:t>
            </w:r>
          </w:p>
        </w:tc>
        <w:tc>
          <w:tcPr>
            <w:tcW w:type="dxa" w:w="3024"/>
          </w:tcPr>
          <w:p>
            <w:pPr>
              <w:spacing w:line="240" w:lineRule="auto" w:before="60" w:after="60"/>
            </w:pPr>
            <w:r>
              <w:rPr>
                <w:rFonts w:ascii="Times New Roman" w:hAnsi="Times New Roman" w:eastAsia="Times New Roman" w:cs="Times New Roman"/>
                <w:b w:val="0"/>
                <w:i w:val="0"/>
                <w:sz w:val="26"/>
              </w:rPr>
              <w:t>Đăng nhập, quản lý di tích, quản lý ảnh, danh mục, thống kê; bù đủ dữ liệu</w:t>
            </w:r>
          </w:p>
        </w:tc>
        <w:tc>
          <w:tcPr>
            <w:tcW w:type="dxa" w:w="3024"/>
          </w:tcPr>
          <w:p>
            <w:pPr>
              <w:spacing w:line="240" w:lineRule="auto" w:before="60" w:after="60"/>
            </w:pPr>
            <w:r>
              <w:rPr>
                <w:rFonts w:ascii="Times New Roman" w:hAnsi="Times New Roman" w:eastAsia="Times New Roman" w:cs="Times New Roman"/>
                <w:b w:val="0"/>
                <w:i w:val="0"/>
                <w:sz w:val="26"/>
              </w:rPr>
              <w:t>Website đủ 14 chức năng</w:t>
            </w:r>
          </w:p>
        </w:tc>
      </w:tr>
      <w:tr>
        <w:tc>
          <w:tcPr>
            <w:tcW w:type="dxa" w:w="3024"/>
          </w:tcPr>
          <w:p>
            <w:pPr>
              <w:spacing w:line="240" w:lineRule="auto" w:before="60" w:after="60"/>
            </w:pPr>
            <w:r>
              <w:rPr>
                <w:rFonts w:ascii="Times New Roman" w:hAnsi="Times New Roman" w:eastAsia="Times New Roman" w:cs="Times New Roman"/>
                <w:b w:val="0"/>
                <w:i w:val="0"/>
                <w:sz w:val="26"/>
              </w:rPr>
              <w:t>Tuần 6</w:t>
            </w:r>
          </w:p>
        </w:tc>
        <w:tc>
          <w:tcPr>
            <w:tcW w:type="dxa" w:w="3024"/>
          </w:tcPr>
          <w:p>
            <w:pPr>
              <w:spacing w:line="240" w:lineRule="auto" w:before="60" w:after="60"/>
            </w:pPr>
            <w:r>
              <w:rPr>
                <w:rFonts w:ascii="Times New Roman" w:hAnsi="Times New Roman" w:eastAsia="Times New Roman" w:cs="Times New Roman"/>
                <w:b w:val="0"/>
                <w:i w:val="0"/>
                <w:sz w:val="26"/>
              </w:rPr>
              <w:t>Kiểm thử theo ca, sửa lỗi, chụp ảnh màn hình, hoàn thiện Chương 4 và Chương 5, dựng quyển theo biểu mẫu</w:t>
            </w:r>
          </w:p>
        </w:tc>
        <w:tc>
          <w:tcPr>
            <w:tcW w:type="dxa" w:w="3024"/>
          </w:tcPr>
          <w:p>
            <w:pPr>
              <w:spacing w:line="240" w:lineRule="auto" w:before="60" w:after="60"/>
            </w:pPr>
            <w:r>
              <w:rPr>
                <w:rFonts w:ascii="Times New Roman" w:hAnsi="Times New Roman" w:eastAsia="Times New Roman" w:cs="Times New Roman"/>
                <w:b w:val="0"/>
                <w:i w:val="0"/>
                <w:sz w:val="26"/>
              </w:rPr>
              <w:t>Quyển báo cáo hoàn chỉnh</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Phong</dc:creator>
  <cp:keywords/>
  <dc:description/>
  <cp:lastModifiedBy>Pham Van Phong</cp:lastModifiedBy>
  <cp:revision>1</cp:revision>
  <dcterms:created xsi:type="dcterms:W3CDTF">2013-12-23T23:15:00Z</dcterms:created>
  <dcterms:modified xsi:type="dcterms:W3CDTF">2013-12-23T23:15:00Z</dcterms:modified>
  <cp:category/>
</cp:coreProperties>
</file>